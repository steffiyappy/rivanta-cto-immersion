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Halcyon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Halcyon-MS-2024-0017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