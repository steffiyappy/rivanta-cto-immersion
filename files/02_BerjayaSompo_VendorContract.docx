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BERJAYA SOMPO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BSI-MS-2024-0017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